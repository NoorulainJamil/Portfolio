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240" w:rsidRDefault="00D3343B">
      <w:pPr>
        <w:spacing w:after="20"/>
        <w:jc w:val="center"/>
        <w:rPr>
          <w:rFonts w:hint="eastAsia"/>
        </w:rPr>
      </w:pPr>
      <w:r>
        <w:rPr>
          <w:rFonts w:ascii="Aptos Display" w:hAnsi="Aptos Display"/>
          <w:b/>
          <w:sz w:val="38"/>
        </w:rPr>
        <w:t>NOORULAIN JAMIL SHAIKH</w:t>
      </w:r>
    </w:p>
    <w:p w:rsidR="00D03240" w:rsidRDefault="00D3343B">
      <w:pPr>
        <w:jc w:val="center"/>
        <w:rPr>
          <w:rFonts w:hint="eastAsia"/>
        </w:rPr>
      </w:pPr>
      <w:r>
        <w:rPr>
          <w:b/>
          <w:sz w:val="20"/>
        </w:rPr>
        <w:t>BSIT Student | Aspiring Full-Stack Developer | IT Support</w:t>
      </w:r>
    </w:p>
    <w:p w:rsidR="00D03240" w:rsidRDefault="00D3343B">
      <w:pPr>
        <w:spacing w:after="100"/>
        <w:jc w:val="center"/>
        <w:rPr>
          <w:rFonts w:hint="eastAsia"/>
        </w:rPr>
      </w:pPr>
      <w:r>
        <w:rPr>
          <w:sz w:val="17"/>
        </w:rPr>
        <w:t>Karachi, Sindh, Pakistan  |  +923369530563  |  jamilnoorulain@gmail.com</w:t>
      </w:r>
      <w:r>
        <w:rPr>
          <w:sz w:val="17"/>
        </w:rPr>
        <w:br/>
      </w:r>
      <w:r w:rsidR="00632511">
        <w:t xml:space="preserve">Facebook &amp; </w:t>
      </w:r>
      <w:proofErr w:type="spellStart"/>
      <w:r w:rsidR="00632511">
        <w:t>Linkedin</w:t>
      </w:r>
      <w:proofErr w:type="spellEnd"/>
      <w:r w:rsidR="00632511">
        <w:t xml:space="preserve">; </w:t>
      </w:r>
      <w:proofErr w:type="spellStart"/>
      <w:r w:rsidR="00632511">
        <w:t>Noorulain</w:t>
      </w:r>
      <w:proofErr w:type="spellEnd"/>
      <w:r w:rsidR="00632511">
        <w:t xml:space="preserve"> Jamil Shaikh</w:t>
      </w:r>
    </w:p>
    <w:p w:rsidR="00632511" w:rsidRDefault="00D3343B" w:rsidP="00632511">
      <w:pPr>
        <w:pStyle w:val="NormalWeb"/>
        <w:spacing w:after="0" w:afterAutospacing="0"/>
      </w:pPr>
      <w:r>
        <w:rPr>
          <w:rFonts w:ascii="Aptos" w:hAnsi="Aptos"/>
          <w:b/>
          <w:sz w:val="20"/>
        </w:rPr>
        <w:t>PROFESSIONAL SUMMARY</w:t>
      </w:r>
      <w:r w:rsidR="00632511" w:rsidRPr="00632511">
        <w:t xml:space="preserve"> </w:t>
      </w:r>
    </w:p>
    <w:p w:rsidR="00632511" w:rsidRPr="00632511" w:rsidRDefault="00632511" w:rsidP="00632511">
      <w:pPr>
        <w:pStyle w:val="NormalWeb"/>
        <w:spacing w:before="0" w:beforeAutospacing="0" w:after="0" w:afterAutospacing="0"/>
        <w:rPr>
          <w:rFonts w:ascii="Aptos" w:hAnsi="Aptos"/>
          <w:sz w:val="18"/>
        </w:rPr>
      </w:pPr>
      <w:r w:rsidRPr="00632511">
        <w:rPr>
          <w:rFonts w:ascii="Aptos" w:hAnsi="Aptos"/>
          <w:sz w:val="18"/>
        </w:rPr>
        <w:t>BSIT student at Virtual University of Pakistan with experience in IT support, troubleshooting, documentation, and digital content creation. Currently developing full-stack skills with the MERN stack, with knowledge of C, C++, C#, Java, SQL, HTML, and CSS. Seeking an entry-level IT or software development role to apply and strengthen technical skills.</w:t>
      </w:r>
    </w:p>
    <w:p w:rsidR="00D03240" w:rsidRDefault="00D3343B" w:rsidP="00632511">
      <w:pPr>
        <w:spacing w:before="140" w:after="60"/>
        <w:rPr>
          <w:rFonts w:hint="eastAsia"/>
        </w:rPr>
      </w:pPr>
      <w:r>
        <w:rPr>
          <w:b/>
          <w:sz w:val="20"/>
        </w:rPr>
        <w:t>TECHNICAL SKILLS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Programming: C, C++, C#, Java (learning), SQL (foundational)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Web Development: HTML, CSS; MERN Stack — MongoDB, Express.js, React.js, Node.js (currently learning)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IT Support: PC troubleshooting, software installation, hardware/peripheral troubleshooting, printer and office equipment support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Networking: Networking fundamentals, Cisco Packet Tracer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Tools: VS Code, Visual Studio, Dev-C++, PyCharm, VMware, Scratch, MS Office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Database &amp; Data: SQL fundamentals, Excel, introductory data analytics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Design: Canva, Adobe Illustrator, AI-assisted visual design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CMS: WordPress (foundational)</w:t>
      </w:r>
    </w:p>
    <w:p w:rsidR="00D03240" w:rsidRDefault="00D3343B">
      <w:pPr>
        <w:spacing w:before="140" w:after="60"/>
        <w:rPr>
          <w:rFonts w:hint="eastAsia"/>
        </w:rPr>
      </w:pPr>
      <w:r>
        <w:rPr>
          <w:b/>
          <w:sz w:val="20"/>
        </w:rPr>
        <w:t>WORK EXPERIENCE</w:t>
      </w:r>
    </w:p>
    <w:p w:rsidR="00D03240" w:rsidRDefault="00D3343B">
      <w:pPr>
        <w:spacing w:before="60" w:after="0"/>
        <w:rPr>
          <w:rFonts w:hint="eastAsia"/>
        </w:rPr>
      </w:pPr>
      <w:r>
        <w:rPr>
          <w:b/>
          <w:sz w:val="19"/>
        </w:rPr>
        <w:t>Computer Lab Assistant | Bahria College EAB-2 Campus, PNET</w:t>
      </w:r>
    </w:p>
    <w:p w:rsidR="00D03240" w:rsidRDefault="00D3343B">
      <w:pPr>
        <w:spacing w:after="20"/>
        <w:rPr>
          <w:rFonts w:hint="eastAsia"/>
        </w:rPr>
      </w:pPr>
      <w:r>
        <w:rPr>
          <w:i/>
          <w:sz w:val="17"/>
        </w:rPr>
        <w:t>March 2025–Present | Karachi</w:t>
      </w:r>
    </w:p>
    <w:p w:rsidR="005F33CD" w:rsidRPr="005F33CD" w:rsidRDefault="005F33CD" w:rsidP="005F33CD">
      <w:pPr>
        <w:pStyle w:val="NormalWeb"/>
        <w:numPr>
          <w:ilvl w:val="0"/>
          <w:numId w:val="10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="Aptos" w:hAnsi="Aptos"/>
          <w:sz w:val="18"/>
        </w:rPr>
      </w:pPr>
      <w:r w:rsidRPr="005F33CD">
        <w:rPr>
          <w:rFonts w:ascii="Aptos" w:hAnsi="Aptos"/>
          <w:sz w:val="18"/>
        </w:rPr>
        <w:t>Provided technical support for lab PCs, software, hardware, printers, connectivity, and daily lab operations.</w:t>
      </w:r>
    </w:p>
    <w:p w:rsidR="005F33CD" w:rsidRPr="005F33CD" w:rsidRDefault="005F33CD" w:rsidP="005F33CD">
      <w:pPr>
        <w:pStyle w:val="NormalWeb"/>
        <w:numPr>
          <w:ilvl w:val="0"/>
          <w:numId w:val="10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="Aptos" w:hAnsi="Aptos"/>
          <w:sz w:val="18"/>
        </w:rPr>
      </w:pPr>
      <w:r w:rsidRPr="005F33CD">
        <w:rPr>
          <w:rFonts w:ascii="Aptos" w:hAnsi="Aptos"/>
          <w:sz w:val="18"/>
        </w:rPr>
        <w:t>Supported administrative and recruitment tasks, including documentation, CV coordination, scheduling, and promotional graphic design.</w:t>
      </w:r>
    </w:p>
    <w:p w:rsidR="00D03240" w:rsidRDefault="00D3343B">
      <w:pPr>
        <w:spacing w:before="60" w:after="0"/>
        <w:rPr>
          <w:rFonts w:hint="eastAsia"/>
        </w:rPr>
      </w:pPr>
      <w:r>
        <w:rPr>
          <w:b/>
          <w:sz w:val="19"/>
        </w:rPr>
        <w:t>Intern | Inter-Services Public Relations (ISPR)</w:t>
      </w:r>
    </w:p>
    <w:p w:rsidR="00D03240" w:rsidRDefault="00D3343B">
      <w:pPr>
        <w:spacing w:after="20"/>
        <w:rPr>
          <w:rFonts w:hint="eastAsia"/>
          <w:i/>
          <w:sz w:val="17"/>
        </w:rPr>
      </w:pPr>
      <w:r>
        <w:rPr>
          <w:i/>
          <w:sz w:val="17"/>
        </w:rPr>
        <w:t>July 2026–September 2026 | Karachi</w:t>
      </w:r>
    </w:p>
    <w:p w:rsidR="005F33CD" w:rsidRPr="005F33CD" w:rsidRDefault="005F33CD" w:rsidP="005F33CD">
      <w:pPr>
        <w:numPr>
          <w:ilvl w:val="0"/>
          <w:numId w:val="11"/>
        </w:numPr>
        <w:tabs>
          <w:tab w:val="clear" w:pos="720"/>
          <w:tab w:val="num" w:pos="360"/>
          <w:tab w:val="left" w:pos="540"/>
        </w:tabs>
        <w:spacing w:after="0" w:line="240" w:lineRule="auto"/>
        <w:ind w:left="360"/>
        <w:rPr>
          <w:rFonts w:eastAsia="Times New Roman" w:cs="Times New Roman"/>
          <w:szCs w:val="24"/>
        </w:rPr>
      </w:pPr>
      <w:r w:rsidRPr="005F33CD">
        <w:rPr>
          <w:rFonts w:eastAsia="Times New Roman" w:cs="Times New Roman"/>
          <w:szCs w:val="24"/>
        </w:rPr>
        <w:t>Participated in the ISPR Summer Internship 2026, gaining exposure to media, communication, and institutional operations.</w:t>
      </w:r>
    </w:p>
    <w:p w:rsidR="005F33CD" w:rsidRPr="005F33CD" w:rsidRDefault="005F33CD" w:rsidP="005F33CD">
      <w:pPr>
        <w:numPr>
          <w:ilvl w:val="0"/>
          <w:numId w:val="11"/>
        </w:numPr>
        <w:tabs>
          <w:tab w:val="clear" w:pos="720"/>
          <w:tab w:val="num" w:pos="360"/>
          <w:tab w:val="left" w:pos="540"/>
        </w:tabs>
        <w:spacing w:after="0" w:line="240" w:lineRule="auto"/>
        <w:ind w:left="360"/>
        <w:rPr>
          <w:rFonts w:eastAsia="Times New Roman" w:cs="Times New Roman"/>
          <w:szCs w:val="24"/>
        </w:rPr>
      </w:pPr>
      <w:r w:rsidRPr="005F33CD">
        <w:rPr>
          <w:rFonts w:eastAsia="Times New Roman" w:cs="Times New Roman"/>
          <w:szCs w:val="24"/>
        </w:rPr>
        <w:t>Developed skills in teamwork, professional communication, content creation, and organizational coordination.</w:t>
      </w:r>
    </w:p>
    <w:p w:rsidR="00D03240" w:rsidRDefault="00D3343B">
      <w:pPr>
        <w:spacing w:before="60" w:after="0"/>
        <w:rPr>
          <w:rFonts w:hint="eastAsia"/>
        </w:rPr>
      </w:pPr>
      <w:r>
        <w:rPr>
          <w:b/>
          <w:sz w:val="19"/>
        </w:rPr>
        <w:t>Associate Cosmic Intern | Cosmic365.ai</w:t>
      </w:r>
    </w:p>
    <w:p w:rsidR="00D03240" w:rsidRDefault="00D3343B">
      <w:pPr>
        <w:spacing w:after="20"/>
        <w:rPr>
          <w:rFonts w:hint="eastAsia"/>
        </w:rPr>
      </w:pPr>
      <w:r>
        <w:rPr>
          <w:i/>
          <w:sz w:val="17"/>
        </w:rPr>
        <w:t>January 2025–April 2025 | Remote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Supported digital marketing and email-funnel activities for the Cosmic365 Expert Program.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Assisted with lead data collection/extraction and targeting.</w:t>
      </w:r>
    </w:p>
    <w:p w:rsidR="00632511" w:rsidRPr="00632511" w:rsidRDefault="00D3343B" w:rsidP="00632511">
      <w:pPr>
        <w:pStyle w:val="ListBullet"/>
        <w:spacing w:after="20"/>
        <w:ind w:left="317"/>
        <w:rPr>
          <w:rFonts w:hint="eastAsia"/>
        </w:rPr>
      </w:pPr>
      <w:r>
        <w:t>Collaborated remotely using Snov.io, Google Sheets, email automation systems and social media platforms.</w:t>
      </w:r>
    </w:p>
    <w:p w:rsidR="00632511" w:rsidRDefault="00632511" w:rsidP="00632511">
      <w:pPr>
        <w:spacing w:before="60" w:after="0"/>
        <w:rPr>
          <w:rFonts w:hint="eastAsia"/>
        </w:rPr>
      </w:pPr>
      <w:r>
        <w:rPr>
          <w:b/>
          <w:sz w:val="19"/>
        </w:rPr>
        <w:t>Intern | Pakistan Television (PTV)</w:t>
      </w:r>
    </w:p>
    <w:p w:rsidR="00632511" w:rsidRDefault="00632511" w:rsidP="00632511">
      <w:pPr>
        <w:spacing w:after="20"/>
        <w:rPr>
          <w:rFonts w:hint="eastAsia"/>
        </w:rPr>
      </w:pPr>
      <w:r>
        <w:rPr>
          <w:i/>
          <w:sz w:val="17"/>
        </w:rPr>
        <w:t>June 2024–August 2024 | Karachi</w:t>
      </w:r>
    </w:p>
    <w:p w:rsidR="00D03240" w:rsidRDefault="00D3343B">
      <w:pPr>
        <w:spacing w:before="60" w:after="0"/>
        <w:rPr>
          <w:rFonts w:hint="eastAsia"/>
        </w:rPr>
      </w:pPr>
      <w:r>
        <w:rPr>
          <w:b/>
          <w:sz w:val="19"/>
        </w:rPr>
        <w:t>Assistant Superintendent | Virtual University of Pakistan</w:t>
      </w:r>
    </w:p>
    <w:p w:rsidR="00D03240" w:rsidRDefault="00D3343B">
      <w:pPr>
        <w:spacing w:after="20"/>
        <w:rPr>
          <w:rFonts w:hint="eastAsia"/>
        </w:rPr>
      </w:pPr>
      <w:r>
        <w:rPr>
          <w:i/>
          <w:sz w:val="17"/>
        </w:rPr>
        <w:t>December 2023–</w:t>
      </w:r>
      <w:r w:rsidR="00632511">
        <w:rPr>
          <w:i/>
          <w:sz w:val="17"/>
        </w:rPr>
        <w:t>May 2024</w:t>
      </w:r>
      <w:r>
        <w:rPr>
          <w:i/>
          <w:sz w:val="17"/>
        </w:rPr>
        <w:t xml:space="preserve"> | Part-time | Karachi</w:t>
      </w:r>
    </w:p>
    <w:p w:rsidR="00D03240" w:rsidRDefault="00D3343B">
      <w:pPr>
        <w:spacing w:before="140" w:after="60"/>
        <w:rPr>
          <w:rFonts w:hint="eastAsia"/>
        </w:rPr>
      </w:pPr>
      <w:r>
        <w:rPr>
          <w:b/>
          <w:sz w:val="20"/>
        </w:rPr>
        <w:t>EDUCATION</w:t>
      </w:r>
    </w:p>
    <w:p w:rsidR="00D03240" w:rsidRDefault="00D3343B">
      <w:pPr>
        <w:spacing w:before="60" w:after="0"/>
        <w:rPr>
          <w:rFonts w:hint="eastAsia"/>
        </w:rPr>
      </w:pPr>
      <w:r>
        <w:rPr>
          <w:b/>
          <w:sz w:val="19"/>
        </w:rPr>
        <w:t>BS Information Technology | Virtual University of Pakistan</w:t>
      </w:r>
    </w:p>
    <w:p w:rsidR="00D03240" w:rsidRDefault="00D3343B">
      <w:pPr>
        <w:spacing w:after="20"/>
        <w:rPr>
          <w:rFonts w:hint="eastAsia"/>
        </w:rPr>
      </w:pPr>
      <w:r>
        <w:rPr>
          <w:i/>
          <w:sz w:val="17"/>
        </w:rPr>
        <w:t>2024–2028 | 6th Semester | CGPA: 3.29</w:t>
      </w:r>
    </w:p>
    <w:p w:rsidR="00D03240" w:rsidRDefault="00D3343B">
      <w:pPr>
        <w:spacing w:before="60" w:after="0"/>
        <w:rPr>
          <w:rFonts w:hint="eastAsia"/>
        </w:rPr>
      </w:pPr>
      <w:r>
        <w:rPr>
          <w:b/>
          <w:sz w:val="19"/>
        </w:rPr>
        <w:t>Higher Secondary Certificate (HSC) | Govt. Degree College Majeed SRE, Karachi</w:t>
      </w:r>
    </w:p>
    <w:p w:rsidR="00D03240" w:rsidRDefault="00D3343B">
      <w:pPr>
        <w:spacing w:after="20"/>
        <w:rPr>
          <w:rFonts w:hint="eastAsia"/>
        </w:rPr>
      </w:pPr>
      <w:r>
        <w:rPr>
          <w:i/>
          <w:sz w:val="17"/>
        </w:rPr>
        <w:t>June 2023 | 75.27%</w:t>
      </w:r>
    </w:p>
    <w:p w:rsidR="00D03240" w:rsidRDefault="00D3343B">
      <w:pPr>
        <w:spacing w:before="60" w:after="0"/>
        <w:rPr>
          <w:rFonts w:hint="eastAsia"/>
        </w:rPr>
      </w:pPr>
      <w:r>
        <w:rPr>
          <w:b/>
          <w:sz w:val="19"/>
        </w:rPr>
        <w:t>Secondary School Certificate (SSC) | ASF Public School</w:t>
      </w:r>
    </w:p>
    <w:p w:rsidR="00D03240" w:rsidRDefault="00D3343B">
      <w:pPr>
        <w:spacing w:after="20"/>
        <w:rPr>
          <w:rFonts w:hint="eastAsia"/>
        </w:rPr>
      </w:pPr>
      <w:r>
        <w:rPr>
          <w:i/>
          <w:sz w:val="17"/>
        </w:rPr>
        <w:t>April 2021 | 94.35%</w:t>
      </w:r>
    </w:p>
    <w:p w:rsidR="00D03240" w:rsidRDefault="00D3343B">
      <w:pPr>
        <w:spacing w:before="140" w:after="60"/>
        <w:rPr>
          <w:rFonts w:hint="eastAsia"/>
        </w:rPr>
      </w:pPr>
      <w:r>
        <w:rPr>
          <w:b/>
          <w:sz w:val="20"/>
        </w:rPr>
        <w:t>CERTIFICATIONS &amp; TRAINING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C++ Essentials Part 1 — Cisco Networking Academy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Introduction to Networking / CCNA — Cisco Networking Academy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Introduction to Cybersecurity — Cisco Networking Academy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Graphic Design — DigiSkills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Freelancing — DigiSkills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Data Analytics &amp; Business Intelligence — DigiSkills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lastRenderedPageBreak/>
        <w:t>Digital Marketing Expert — Cosmic365.ai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MS Excel — Alison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Time Management — Alison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Computer Development &amp; PC Building — Alison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Video Editing / YouTube Editor Training — Zenora University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 xml:space="preserve">WordPress — </w:t>
      </w:r>
    </w:p>
    <w:p w:rsidR="00BB402D" w:rsidRDefault="00BB402D" w:rsidP="00BB402D">
      <w:pPr>
        <w:spacing w:before="140" w:after="60"/>
        <w:rPr>
          <w:rFonts w:hint="eastAsia"/>
        </w:rPr>
      </w:pPr>
      <w:r>
        <w:rPr>
          <w:b/>
          <w:sz w:val="20"/>
        </w:rPr>
        <w:t>GRAPHIC DESIGN &amp; CREATIVE WORK</w:t>
      </w:r>
    </w:p>
    <w:p w:rsidR="00BB402D" w:rsidRDefault="00BB402D" w:rsidP="00BB402D">
      <w:pPr>
        <w:pStyle w:val="ListBullet"/>
        <w:spacing w:after="20"/>
        <w:ind w:left="317"/>
        <w:rPr>
          <w:rFonts w:hint="eastAsia"/>
        </w:rPr>
      </w:pPr>
      <w:r>
        <w:t>Create logos, hiring and recruitment posters, admission banners, invitation cards, book/cover designs, wallpapers and promotional graphics.</w:t>
      </w:r>
    </w:p>
    <w:p w:rsidR="00BB402D" w:rsidRDefault="00BB402D" w:rsidP="00BB402D">
      <w:pPr>
        <w:pStyle w:val="ListBullet"/>
        <w:spacing w:after="20"/>
        <w:ind w:left="317"/>
        <w:rPr>
          <w:rFonts w:hint="eastAsia"/>
        </w:rPr>
      </w:pPr>
      <w:r>
        <w:t>Use Canva and Adobe Illustrator for visual communication and institutional/social-media content.</w:t>
      </w:r>
    </w:p>
    <w:p w:rsidR="00BB402D" w:rsidRDefault="00BB402D" w:rsidP="00BB402D">
      <w:pPr>
        <w:pStyle w:val="ListBullet"/>
        <w:spacing w:after="20"/>
        <w:ind w:left="317"/>
        <w:rPr>
          <w:rFonts w:hint="eastAsia"/>
        </w:rPr>
      </w:pPr>
      <w:r>
        <w:t>Use AI-assisted design tools for generating and developing visual concepts and campaign creatives.</w:t>
      </w:r>
    </w:p>
    <w:p w:rsidR="00BB402D" w:rsidRDefault="00BB402D" w:rsidP="00BB402D">
      <w:pPr>
        <w:pStyle w:val="ListBullet"/>
        <w:spacing w:after="20"/>
        <w:ind w:left="317"/>
        <w:rPr>
          <w:rFonts w:hint="eastAsia"/>
        </w:rPr>
      </w:pPr>
      <w:r>
        <w:t xml:space="preserve">Completed Graphic Design training through </w:t>
      </w:r>
      <w:proofErr w:type="spellStart"/>
      <w:r>
        <w:t>DigiSkills</w:t>
      </w:r>
      <w:proofErr w:type="spellEnd"/>
      <w:r>
        <w:t xml:space="preserve"> and maintain an ongoing interest in freelance design work.</w:t>
      </w:r>
    </w:p>
    <w:p w:rsidR="007F2895" w:rsidRDefault="007F2895" w:rsidP="007F2895">
      <w:pPr>
        <w:spacing w:before="140" w:after="60"/>
        <w:rPr>
          <w:rFonts w:hint="eastAsia"/>
        </w:rPr>
      </w:pPr>
      <w:bookmarkStart w:id="0" w:name="_GoBack"/>
      <w:bookmarkEnd w:id="0"/>
      <w:r>
        <w:rPr>
          <w:b/>
          <w:sz w:val="20"/>
        </w:rPr>
        <w:t>WRITING &amp; CONTENT</w:t>
      </w:r>
    </w:p>
    <w:p w:rsidR="007F2895" w:rsidRDefault="007F2895" w:rsidP="007F2895">
      <w:pPr>
        <w:pStyle w:val="ListBullet"/>
        <w:spacing w:after="20"/>
        <w:ind w:left="317"/>
        <w:rPr>
          <w:rFonts w:hint="eastAsia"/>
        </w:rPr>
      </w:pPr>
      <w:r>
        <w:t xml:space="preserve">Authored a Sindhi article on Shah Abdul Latif </w:t>
      </w:r>
      <w:proofErr w:type="spellStart"/>
      <w:r>
        <w:t>Bhittai</w:t>
      </w:r>
      <w:proofErr w:type="spellEnd"/>
      <w:r>
        <w:t xml:space="preserve"> published in the college's Safina magazine.</w:t>
      </w:r>
    </w:p>
    <w:p w:rsidR="007F2895" w:rsidRDefault="007F2895" w:rsidP="007F2895">
      <w:pPr>
        <w:pStyle w:val="ListBullet"/>
        <w:spacing w:after="20"/>
        <w:ind w:left="317"/>
        <w:rPr>
          <w:rFonts w:hint="eastAsia"/>
        </w:rPr>
      </w:pPr>
      <w:r>
        <w:t>Write creative stories and social-media content, including research-based character and information development.</w:t>
      </w:r>
    </w:p>
    <w:p w:rsidR="00D03240" w:rsidRDefault="00D3343B">
      <w:pPr>
        <w:spacing w:before="140" w:after="60"/>
        <w:rPr>
          <w:rFonts w:hint="eastAsia"/>
        </w:rPr>
      </w:pPr>
      <w:r>
        <w:rPr>
          <w:b/>
          <w:sz w:val="20"/>
        </w:rPr>
        <w:t>LANGUAGES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English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Urdu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Sindhi</w:t>
      </w:r>
    </w:p>
    <w:p w:rsidR="00D03240" w:rsidRDefault="00D3343B">
      <w:pPr>
        <w:spacing w:before="140" w:after="60"/>
        <w:rPr>
          <w:rFonts w:hint="eastAsia"/>
        </w:rPr>
      </w:pPr>
      <w:r>
        <w:rPr>
          <w:b/>
          <w:sz w:val="20"/>
        </w:rPr>
        <w:t>ADDITIONAL STRENGTHS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Problem solving and technical support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Documentation and record keeping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Team collaboration and communication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Time management and multitasking</w:t>
      </w:r>
    </w:p>
    <w:p w:rsidR="00D03240" w:rsidRDefault="00D3343B">
      <w:pPr>
        <w:pStyle w:val="ListBullet"/>
        <w:spacing w:after="20"/>
        <w:ind w:left="317"/>
        <w:rPr>
          <w:rFonts w:hint="eastAsia"/>
        </w:rPr>
      </w:pPr>
      <w:r>
        <w:t>Institutional media and recruitment support</w:t>
      </w:r>
    </w:p>
    <w:sectPr w:rsidR="00D03240" w:rsidSect="00034616">
      <w:footerReference w:type="default" r:id="rId8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1DB" w:rsidRDefault="006741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741DB" w:rsidRDefault="006741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240" w:rsidRDefault="00D3343B">
    <w:pPr>
      <w:pStyle w:val="Footer"/>
      <w:jc w:val="center"/>
      <w:rPr>
        <w:rFonts w:hint="eastAsia"/>
      </w:rPr>
    </w:pPr>
    <w:r>
      <w:rPr>
        <w:i/>
        <w:sz w:val="15"/>
      </w:rPr>
      <w:t>Noorulain Jamil Shaikh | BSIT | Karachi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1DB" w:rsidRDefault="006741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741DB" w:rsidRDefault="006741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A022C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CF38C0"/>
    <w:multiLevelType w:val="multilevel"/>
    <w:tmpl w:val="DDD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32E91"/>
    <w:multiLevelType w:val="multilevel"/>
    <w:tmpl w:val="620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3CD"/>
    <w:rsid w:val="00632511"/>
    <w:rsid w:val="006524BD"/>
    <w:rsid w:val="006741DB"/>
    <w:rsid w:val="007F2895"/>
    <w:rsid w:val="00942439"/>
    <w:rsid w:val="00AA1D8D"/>
    <w:rsid w:val="00B47730"/>
    <w:rsid w:val="00BB402D"/>
    <w:rsid w:val="00CB0664"/>
    <w:rsid w:val="00D03240"/>
    <w:rsid w:val="00D33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86CCECB-A587-4186-A7B2-0CA7607B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3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C285FF-46FE-47A0-BE45-F75A8E1BC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2026-10-06T13:35:00Z</dcterms:modified>
  <cp:category/>
</cp:coreProperties>
</file>